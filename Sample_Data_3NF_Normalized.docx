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Sample Data for Flikshop Admin 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document contains sample data for all 34 tables in the normalized database schema. </w:t>
      </w:r>
      <w:r w:rsidDel="00000000" w:rsidR="00000000" w:rsidRPr="00000000">
        <w:rPr>
          <w:rtl w:val="0"/>
        </w:rPr>
        <w:t xml:space="preserve">The data reflects the 3NF structure with proper lookup tables and foreign key relationships.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Geographic Lookup Tables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Country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country_id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country_name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country_code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United States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Canada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United Kingdom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GBR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State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state_id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state_name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state_code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country_id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Maryland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California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New York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NY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Address</w:t>
      </w:r>
    </w:p>
    <w:tbl>
      <w:tblPr>
        <w:tblStyle w:val="Table3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207"/>
        <w:gridCol w:w="1593"/>
        <w:gridCol w:w="1593"/>
        <w:gridCol w:w="1375"/>
        <w:gridCol w:w="963"/>
        <w:gridCol w:w="921"/>
        <w:gridCol w:w="1204"/>
        <w:tblGridChange w:id="0">
          <w:tblGrid>
            <w:gridCol w:w="1207"/>
            <w:gridCol w:w="1593"/>
            <w:gridCol w:w="1593"/>
            <w:gridCol w:w="1375"/>
            <w:gridCol w:w="963"/>
            <w:gridCol w:w="921"/>
            <w:gridCol w:w="12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address_id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address_line_1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address_line_2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state_id (FK)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zipcode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country_id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1234 Testudo Way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Apt 5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College Park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20740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8763 Brick Lane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Baltimore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21201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1976 Testudo Drive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Unit 12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College Park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20742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500 Prison Road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Cumberland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21502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750 Correctional Ave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Hagerstown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21740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100 Detention Blvd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Baltimore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21215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Other Lookup/Reference Tables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Customer_Type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customer_type_id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customer_type_name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SUPER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RISING STAR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FLIKSHOP ANGEL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Tag_Name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tag_name_id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tag_name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Tag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Tag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Tag 3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Tag_Status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tag_status_id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status_name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Canceled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Category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category_description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Description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Data sets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Description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Sibling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Description c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Order_Type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order_type_id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order_type_name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postcard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flikbook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Order_Status</w:t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order_status_id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status_name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processed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Note_Type</w:t>
      </w:r>
    </w:p>
    <w:tbl>
      <w:tblPr>
        <w:tblStyle w:val="Table1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note_type_id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note_type_name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Request_Status</w:t>
      </w:r>
    </w:p>
    <w:tbl>
      <w:tblPr>
        <w:tblStyle w:val="Table1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request_status_id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status_name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canceled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Event_Status</w:t>
      </w:r>
    </w:p>
    <w:tbl>
      <w:tblPr>
        <w:tblStyle w:val="Table1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event_status_id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status_name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Promotion_Type</w:t>
      </w:r>
    </w:p>
    <w:tbl>
      <w:tblPr>
        <w:tblStyle w:val="Table1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promotion_type_id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promotion_type_name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Free 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Other Type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Request_Reason</w:t>
      </w:r>
    </w:p>
    <w:tbl>
      <w:tblPr>
        <w:tblStyle w:val="Table1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request_reason_id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reason_name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Spouse to Love too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Sibling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Other reason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Media_Type</w:t>
      </w:r>
    </w:p>
    <w:tbl>
      <w:tblPr>
        <w:tblStyle w:val="Table1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media_type_id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media_type_name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Core Tables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User</w:t>
      </w:r>
    </w:p>
    <w:tbl>
      <w:tblPr>
        <w:tblStyle w:val="Table16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600"/>
        <w:gridCol w:w="1063"/>
        <w:gridCol w:w="1040"/>
        <w:gridCol w:w="1080"/>
        <w:gridCol w:w="586"/>
        <w:gridCol w:w="1016"/>
        <w:gridCol w:w="1540"/>
        <w:gridCol w:w="1155"/>
        <w:gridCol w:w="776"/>
        <w:tblGridChange w:id="0">
          <w:tblGrid>
            <w:gridCol w:w="600"/>
            <w:gridCol w:w="1063"/>
            <w:gridCol w:w="1040"/>
            <w:gridCol w:w="1080"/>
            <w:gridCol w:w="586"/>
            <w:gridCol w:w="1016"/>
            <w:gridCol w:w="1540"/>
            <w:gridCol w:w="1155"/>
            <w:gridCol w:w="7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user_first_name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user_last_name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user_email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credits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device_operating_system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customer_type_id (FK)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address_id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Maya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Patel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maya@umd.edu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132.24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2022222020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Android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Illia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Polishchuk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illia@umd.edu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12.00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1237891234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iOS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Andy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Yang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andy@umd.edu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34.52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8404678932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User_Login</w:t>
      </w:r>
    </w:p>
    <w:tbl>
      <w:tblPr>
        <w:tblStyle w:val="Table1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login_id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login_username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login_password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a_maker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1234!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i_polish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psswrd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a_yang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wDup$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User_Tag</w:t>
      </w:r>
    </w:p>
    <w:tbl>
      <w:tblPr>
        <w:tblStyle w:val="Table1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user_tag_id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tag_name_id (FK)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tag_status_id (FK)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category_id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Admin_Role</w:t>
      </w:r>
    </w:p>
    <w:tbl>
      <w:tblPr>
        <w:tblStyle w:val="Table1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role_name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access_level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UX-UI Designer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Web Designer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Admin</w:t>
      </w:r>
    </w:p>
    <w:tbl>
      <w:tblPr>
        <w:tblStyle w:val="Table20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017"/>
        <w:gridCol w:w="1783"/>
        <w:gridCol w:w="1745"/>
        <w:gridCol w:w="1959"/>
        <w:gridCol w:w="1536"/>
        <w:gridCol w:w="816"/>
        <w:tblGridChange w:id="0">
          <w:tblGrid>
            <w:gridCol w:w="1017"/>
            <w:gridCol w:w="1783"/>
            <w:gridCol w:w="1745"/>
            <w:gridCol w:w="1959"/>
            <w:gridCol w:w="1536"/>
            <w:gridCol w:w="8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admin_id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admin_first_name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admin_last_name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admin_email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role_id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Allan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Maker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amaker@gmail.com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6548901233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Marcus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Bullock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marcus@gmail.com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4546789213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Doe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jdoe@gmail.com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9087654567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Admin_Login</w:t>
      </w:r>
    </w:p>
    <w:tbl>
      <w:tblPr>
        <w:tblStyle w:val="Table2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admin_login_id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admin_id (FK)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login_username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login_password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a_maker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letmein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m_bullock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j_doe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Secret123!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  <w:t xml:space="preserve">Facility</w:t>
      </w:r>
    </w:p>
    <w:tbl>
      <w:tblPr>
        <w:tblStyle w:val="Table2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facility_id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facility_name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address_id (FK)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Prison Name 1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Prison Name 2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Prison Name 3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Recipient</w:t>
      </w:r>
    </w:p>
    <w:tbl>
      <w:tblPr>
        <w:tblStyle w:val="Table2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recipient_id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recipient_first_name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recipient_last_name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facility_id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Liv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Sevy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Sandra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Smith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Athena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Yang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Orders</w:t>
      </w:r>
    </w:p>
    <w:tbl>
      <w:tblPr>
        <w:tblStyle w:val="Table24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750.6895927601811"/>
        <w:gridCol w:w="1141.6180995475113"/>
        <w:gridCol w:w="1119.3556561085975"/>
        <w:gridCol w:w="673.2162895927602"/>
        <w:gridCol w:w="922.5556561085973"/>
        <w:gridCol w:w="1086.4072398190046"/>
        <w:gridCol w:w="1222.6533936651585"/>
        <w:gridCol w:w="969.7520361990951"/>
        <w:gridCol w:w="969.7520361990951"/>
        <w:tblGridChange w:id="0">
          <w:tblGrid>
            <w:gridCol w:w="750.6895927601811"/>
            <w:gridCol w:w="1141.6180995475113"/>
            <w:gridCol w:w="1119.3556561085975"/>
            <w:gridCol w:w="673.2162895927602"/>
            <w:gridCol w:w="922.5556561085973"/>
            <w:gridCol w:w="1086.4072398190046"/>
            <w:gridCol w:w="1222.6533936651585"/>
            <w:gridCol w:w="969.7520361990951"/>
            <w:gridCol w:w="969.75203619909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order_number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order_type_id (FK)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delivery_date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order_status_id (FK)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recipient_id (FK)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order_amount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SO124568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02-05-2015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02-09-2015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23.50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SO127645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02-07-2015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22.14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SO376451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02-09-2015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02-14-2015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123.76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Group_Info</w:t>
      </w:r>
    </w:p>
    <w:tbl>
      <w:tblPr>
        <w:tblStyle w:val="Table2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group_id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group_name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group_start_date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group_end_date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Group 1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04-14-2015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05-14-2015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Group 2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05-07-2015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11-17-2015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Group 3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11-23-2015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12-25-2015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Group_Tags</w:t>
      </w:r>
    </w:p>
    <w:tbl>
      <w:tblPr>
        <w:tblStyle w:val="Table2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group_tag_id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group_id (FK)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tag_name_id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  <w:t xml:space="preserve">Group_Members</w:t>
      </w:r>
    </w:p>
    <w:tbl>
      <w:tblPr>
        <w:tblStyle w:val="Table2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group_member_id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group_id (FK)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Notes</w:t>
      </w:r>
    </w:p>
    <w:tbl>
      <w:tblPr>
        <w:tblStyle w:val="Table28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739"/>
        <w:gridCol w:w="1027"/>
        <w:gridCol w:w="718"/>
        <w:gridCol w:w="799"/>
        <w:gridCol w:w="1022"/>
        <w:gridCol w:w="1292"/>
        <w:gridCol w:w="933"/>
        <w:gridCol w:w="1123"/>
        <w:gridCol w:w="1203"/>
        <w:tblGridChange w:id="0">
          <w:tblGrid>
            <w:gridCol w:w="739"/>
            <w:gridCol w:w="1027"/>
            <w:gridCol w:w="718"/>
            <w:gridCol w:w="799"/>
            <w:gridCol w:w="1022"/>
            <w:gridCol w:w="1292"/>
            <w:gridCol w:w="933"/>
            <w:gridCol w:w="1123"/>
            <w:gridCol w:w="12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note_id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recipient_id (FK)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order_id (FK)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note_status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date_requested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note_type_id (FK)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note_contents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06-07-2015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Unprinted ID #122456 Detect Label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Message contents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07-02-2015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Unprinted ID #122456 Detect Label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Message contents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08-27-2015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Unprinted ID #122456 Detect Label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Message contents 3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r w:rsidDel="00000000" w:rsidR="00000000" w:rsidRPr="00000000">
        <w:rPr>
          <w:rtl w:val="0"/>
        </w:rPr>
        <w:t xml:space="preserve">Gift_Cards</w:t>
      </w:r>
    </w:p>
    <w:tbl>
      <w:tblPr>
        <w:tblStyle w:val="Table29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324"/>
        <w:gridCol w:w="955"/>
        <w:gridCol w:w="935"/>
        <w:gridCol w:w="1962"/>
        <w:gridCol w:w="1821"/>
        <w:gridCol w:w="1859"/>
        <w:tblGridChange w:id="0">
          <w:tblGrid>
            <w:gridCol w:w="1324"/>
            <w:gridCol w:w="955"/>
            <w:gridCol w:w="935"/>
            <w:gridCol w:w="1962"/>
            <w:gridCol w:w="1821"/>
            <w:gridCol w:w="18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gift_card_id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credits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redemption_status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redemption_date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gift_card_number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25.00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06-12-2015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AB1564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50.00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07-04-2015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HG5432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120.00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08-17-2015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J9183J9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tl w:val="0"/>
        </w:rPr>
        <w:t xml:space="preserve">Service_Requests</w:t>
      </w:r>
    </w:p>
    <w:tbl>
      <w:tblPr>
        <w:tblStyle w:val="Table30"/>
        <w:tblW w:w="877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862"/>
        <w:tblGridChange w:id="0">
          <w:tblGrid>
            <w:gridCol w:w="1728"/>
            <w:gridCol w:w="1728"/>
            <w:gridCol w:w="1728"/>
            <w:gridCol w:w="1728"/>
            <w:gridCol w:w="18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request_id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request_status_id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Good service.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Excellent experience...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Promotions</w:t>
      </w:r>
    </w:p>
    <w:tbl>
      <w:tblPr>
        <w:tblStyle w:val="Table31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871"/>
        <w:gridCol w:w="1051"/>
        <w:gridCol w:w="1142"/>
        <w:gridCol w:w="1316"/>
        <w:gridCol w:w="1277"/>
        <w:gridCol w:w="1235"/>
        <w:gridCol w:w="1071"/>
        <w:gridCol w:w="893"/>
        <w:tblGridChange w:id="0">
          <w:tblGrid>
            <w:gridCol w:w="871"/>
            <w:gridCol w:w="1051"/>
            <w:gridCol w:w="1142"/>
            <w:gridCol w:w="1316"/>
            <w:gridCol w:w="1277"/>
            <w:gridCol w:w="1235"/>
            <w:gridCol w:w="1071"/>
            <w:gridCol w:w="8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promotion_id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promotion_name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promotion_type_id (FK)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promotion_description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promotion_start_date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promotion_end_date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promotion_status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credits_added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Promotion name 1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Long description 1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06-05-2015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06-12-2015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15.00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Promotion name 1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Long description 2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07-20-2015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07-30-2015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inactive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10.00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Promotion name 2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Long description 3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08-18-2015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08-24-2015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50.00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r w:rsidDel="00000000" w:rsidR="00000000" w:rsidRPr="00000000">
        <w:rPr>
          <w:rtl w:val="0"/>
        </w:rPr>
        <w:t xml:space="preserve">Team_Events</w:t>
      </w:r>
    </w:p>
    <w:tbl>
      <w:tblPr>
        <w:tblStyle w:val="Table32"/>
        <w:tblW w:w="8708.000000000002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96"/>
        <w:gridCol w:w="1728"/>
        <w:tblGridChange w:id="0">
          <w:tblGrid>
            <w:gridCol w:w="1728"/>
            <w:gridCol w:w="1728"/>
            <w:gridCol w:w="1728"/>
            <w:gridCol w:w="1796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event_status_id (FK)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event_start_date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event_end_date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03-22-2015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04-31-2015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06-21-2015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06-28-2015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tl w:val="0"/>
        </w:rPr>
        <w:t xml:space="preserve">Credit_Requests</w:t>
      </w:r>
    </w:p>
    <w:tbl>
      <w:tblPr>
        <w:tblStyle w:val="Table33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11"/>
        <w:gridCol w:w="799"/>
        <w:gridCol w:w="1690"/>
        <w:gridCol w:w="1592"/>
        <w:gridCol w:w="1633"/>
        <w:gridCol w:w="1531"/>
        <w:tblGridChange w:id="0">
          <w:tblGrid>
            <w:gridCol w:w="1611"/>
            <w:gridCol w:w="799"/>
            <w:gridCol w:w="1690"/>
            <w:gridCol w:w="1592"/>
            <w:gridCol w:w="1633"/>
            <w:gridCol w:w="1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credit_request_id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user_id (FK)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request_reason_id (FK)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request_message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request_status_id (FK)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request_amount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Request message 1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45.00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Request message 2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Request message 3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5.00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Suggested_Media</w:t>
      </w:r>
    </w:p>
    <w:tbl>
      <w:tblPr>
        <w:tblStyle w:val="Table3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media_id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media_name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media_type_id (FK)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Valentine's Day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Women's Day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Halloween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4DUNIlLqDbQdvJ5tLcd2UT+Fw==">CgMxLjA4AHIhMVNLcUItRjl3RU9nQnQ4bmNhTkswblJUeHNuVmtsTWZa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